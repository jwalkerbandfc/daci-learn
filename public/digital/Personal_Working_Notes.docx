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E0DF" w14:textId="77777777" w:rsidR="00C52896" w:rsidRDefault="00000000">
      <w:pPr>
        <w:pStyle w:val="Title"/>
      </w:pPr>
      <w:r>
        <w:rPr>
          <w:b/>
        </w:rPr>
        <w:t>Personal Working Notes</w:t>
      </w:r>
    </w:p>
    <w:p w14:paraId="4454C3B9" w14:textId="77777777" w:rsidR="00C52896" w:rsidRDefault="00000000">
      <w:r>
        <w:rPr>
          <w:color w:val="5A5A5A"/>
        </w:rPr>
        <w:t>Owner: Alex Morgan  |  Working draft  |  Last updated: 14 September 2026</w:t>
      </w:r>
    </w:p>
    <w:p w14:paraId="02E55B97" w14:textId="77777777" w:rsidR="00C52896" w:rsidRDefault="00000000">
      <w:pPr>
        <w:pStyle w:val="Heading1"/>
      </w:pPr>
      <w:r>
        <w:t>Purpose</w:t>
      </w:r>
    </w:p>
    <w:p w14:paraId="33F758FE" w14:textId="77777777" w:rsidR="00C52896" w:rsidRDefault="00000000">
      <w:r>
        <w:t>These notes are for planning before anything is shared with the wider team. They are deliberately informal and may change before a final version is produced.</w:t>
      </w:r>
    </w:p>
    <w:p w14:paraId="331DD767" w14:textId="77777777" w:rsidR="00C52896" w:rsidRDefault="00000000">
      <w:pPr>
        <w:pStyle w:val="Heading1"/>
      </w:pPr>
      <w:r>
        <w:t>Current thoughts</w:t>
      </w:r>
    </w:p>
    <w:p w14:paraId="1ADD4DB5" w14:textId="77777777" w:rsidR="00C52896" w:rsidRDefault="00000000">
      <w:pPr>
        <w:pStyle w:val="ListBullet"/>
      </w:pPr>
      <w:r>
        <w:t>Create a short staff update explaining where shared documents should now be saved.</w:t>
      </w:r>
    </w:p>
    <w:p w14:paraId="36FAD094" w14:textId="77777777" w:rsidR="00C52896" w:rsidRDefault="00000000">
      <w:pPr>
        <w:pStyle w:val="ListBullet"/>
      </w:pPr>
      <w:r>
        <w:t>Check whether the project files need to move into the department Team or remain personal until the draft is ready.</w:t>
      </w:r>
    </w:p>
    <w:p w14:paraId="4F207D9B" w14:textId="77777777" w:rsidR="00C52896" w:rsidRDefault="00000000">
      <w:pPr>
        <w:pStyle w:val="ListBullet"/>
      </w:pPr>
      <w:r>
        <w:t>Prepare a simple example showing the difference between sharing a link and emailing an attachment.</w:t>
      </w:r>
    </w:p>
    <w:p w14:paraId="2C7F73DC" w14:textId="77777777" w:rsidR="00C52896" w:rsidRDefault="00000000">
      <w:pPr>
        <w:pStyle w:val="ListBullet"/>
      </w:pPr>
      <w:r>
        <w:t>Ask Sarah to review the wording once the draft is ready.</w:t>
      </w:r>
    </w:p>
    <w:p w14:paraId="308C7C84" w14:textId="77777777" w:rsidR="00C52896" w:rsidRDefault="00000000">
      <w:pPr>
        <w:pStyle w:val="Heading1"/>
      </w:pPr>
      <w:r>
        <w:t>Questions to resolve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52896" w14:paraId="539650C9" w14:textId="77777777">
        <w:trPr>
          <w:jc w:val="center"/>
        </w:trPr>
        <w:tc>
          <w:tcPr>
            <w:tcW w:w="3360" w:type="dxa"/>
            <w:shd w:val="clear" w:color="auto" w:fill="E7F0FE"/>
          </w:tcPr>
          <w:p w14:paraId="18919345" w14:textId="77777777" w:rsidR="00C52896" w:rsidRDefault="00000000">
            <w:r>
              <w:rPr>
                <w:b/>
                <w:sz w:val="20"/>
              </w:rPr>
              <w:t>Question</w:t>
            </w:r>
          </w:p>
        </w:tc>
        <w:tc>
          <w:tcPr>
            <w:tcW w:w="3360" w:type="dxa"/>
            <w:shd w:val="clear" w:color="auto" w:fill="E7F0FE"/>
          </w:tcPr>
          <w:p w14:paraId="23CB8434" w14:textId="77777777" w:rsidR="00C52896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3360" w:type="dxa"/>
            <w:shd w:val="clear" w:color="auto" w:fill="E7F0FE"/>
          </w:tcPr>
          <w:p w14:paraId="519B72F7" w14:textId="77777777" w:rsidR="00C52896" w:rsidRDefault="00000000">
            <w:r>
              <w:rPr>
                <w:b/>
                <w:sz w:val="20"/>
              </w:rPr>
              <w:t>Status</w:t>
            </w:r>
          </w:p>
        </w:tc>
      </w:tr>
      <w:tr w:rsidR="00C52896" w14:paraId="6F57F547" w14:textId="77777777">
        <w:trPr>
          <w:jc w:val="center"/>
        </w:trPr>
        <w:tc>
          <w:tcPr>
            <w:tcW w:w="3360" w:type="dxa"/>
          </w:tcPr>
          <w:p w14:paraId="48A60DCE" w14:textId="77777777" w:rsidR="00C52896" w:rsidRDefault="00000000">
            <w:r>
              <w:rPr>
                <w:sz w:val="20"/>
              </w:rPr>
              <w:t>Which files are team-owned rather than personal?</w:t>
            </w:r>
          </w:p>
        </w:tc>
        <w:tc>
          <w:tcPr>
            <w:tcW w:w="3360" w:type="dxa"/>
          </w:tcPr>
          <w:p w14:paraId="256C690F" w14:textId="77777777" w:rsidR="00C52896" w:rsidRDefault="00000000">
            <w:r>
              <w:rPr>
                <w:sz w:val="20"/>
              </w:rPr>
              <w:t>Alex</w:t>
            </w:r>
          </w:p>
        </w:tc>
        <w:tc>
          <w:tcPr>
            <w:tcW w:w="3360" w:type="dxa"/>
          </w:tcPr>
          <w:p w14:paraId="4B073A64" w14:textId="77777777" w:rsidR="00C52896" w:rsidRDefault="00000000">
            <w:r>
              <w:rPr>
                <w:sz w:val="20"/>
              </w:rPr>
              <w:t>To check</w:t>
            </w:r>
          </w:p>
        </w:tc>
      </w:tr>
      <w:tr w:rsidR="00C52896" w14:paraId="7E9BCA44" w14:textId="77777777">
        <w:trPr>
          <w:jc w:val="center"/>
        </w:trPr>
        <w:tc>
          <w:tcPr>
            <w:tcW w:w="3360" w:type="dxa"/>
          </w:tcPr>
          <w:p w14:paraId="1C6994AA" w14:textId="77777777" w:rsidR="00C52896" w:rsidRDefault="00000000">
            <w:r>
              <w:rPr>
                <w:sz w:val="20"/>
              </w:rPr>
              <w:t>Who needs edit access?</w:t>
            </w:r>
          </w:p>
        </w:tc>
        <w:tc>
          <w:tcPr>
            <w:tcW w:w="3360" w:type="dxa"/>
          </w:tcPr>
          <w:p w14:paraId="1978F894" w14:textId="77777777" w:rsidR="00C52896" w:rsidRDefault="00000000">
            <w:r>
              <w:rPr>
                <w:sz w:val="20"/>
              </w:rPr>
              <w:t>Sarah</w:t>
            </w:r>
          </w:p>
        </w:tc>
        <w:tc>
          <w:tcPr>
            <w:tcW w:w="3360" w:type="dxa"/>
          </w:tcPr>
          <w:p w14:paraId="50E50FCB" w14:textId="77777777" w:rsidR="00C52896" w:rsidRDefault="00000000">
            <w:r>
              <w:rPr>
                <w:sz w:val="20"/>
              </w:rPr>
              <w:t>Pending</w:t>
            </w:r>
          </w:p>
        </w:tc>
      </w:tr>
      <w:tr w:rsidR="00C52896" w14:paraId="0B4DBA07" w14:textId="77777777">
        <w:trPr>
          <w:jc w:val="center"/>
        </w:trPr>
        <w:tc>
          <w:tcPr>
            <w:tcW w:w="3360" w:type="dxa"/>
          </w:tcPr>
          <w:p w14:paraId="39AB85A5" w14:textId="77777777" w:rsidR="00C52896" w:rsidRDefault="00000000">
            <w:r>
              <w:rPr>
                <w:sz w:val="20"/>
              </w:rPr>
              <w:t>Should the final version be published on SharePoint?</w:t>
            </w:r>
          </w:p>
        </w:tc>
        <w:tc>
          <w:tcPr>
            <w:tcW w:w="3360" w:type="dxa"/>
          </w:tcPr>
          <w:p w14:paraId="0432D6FF" w14:textId="77777777" w:rsidR="00C52896" w:rsidRDefault="00000000">
            <w:r>
              <w:rPr>
                <w:sz w:val="20"/>
              </w:rPr>
              <w:t>Manager</w:t>
            </w:r>
          </w:p>
        </w:tc>
        <w:tc>
          <w:tcPr>
            <w:tcW w:w="3360" w:type="dxa"/>
          </w:tcPr>
          <w:p w14:paraId="2D6EB620" w14:textId="77777777" w:rsidR="00C52896" w:rsidRDefault="00000000">
            <w:r>
              <w:rPr>
                <w:sz w:val="20"/>
              </w:rPr>
              <w:t>Not started</w:t>
            </w:r>
          </w:p>
        </w:tc>
      </w:tr>
    </w:tbl>
    <w:p w14:paraId="0152C217" w14:textId="1EBB921C" w:rsidR="00C52896" w:rsidRDefault="00C52896"/>
    <w:sectPr w:rsidR="00C52896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7D85" w14:textId="77777777" w:rsidR="006C2469" w:rsidRDefault="006C2469">
      <w:pPr>
        <w:spacing w:after="0" w:line="240" w:lineRule="auto"/>
      </w:pPr>
      <w:r>
        <w:separator/>
      </w:r>
    </w:p>
  </w:endnote>
  <w:endnote w:type="continuationSeparator" w:id="0">
    <w:p w14:paraId="5D45D724" w14:textId="77777777" w:rsidR="006C2469" w:rsidRDefault="006C2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8D05" w14:textId="4A00FBD7" w:rsidR="00C52896" w:rsidRDefault="00C528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C165" w14:textId="77777777" w:rsidR="006C2469" w:rsidRDefault="006C2469">
      <w:pPr>
        <w:spacing w:after="0" w:line="240" w:lineRule="auto"/>
      </w:pPr>
      <w:r>
        <w:separator/>
      </w:r>
    </w:p>
  </w:footnote>
  <w:footnote w:type="continuationSeparator" w:id="0">
    <w:p w14:paraId="06516434" w14:textId="77777777" w:rsidR="006C2469" w:rsidRDefault="006C2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310869">
    <w:abstractNumId w:val="8"/>
  </w:num>
  <w:num w:numId="2" w16cid:durableId="1994790217">
    <w:abstractNumId w:val="6"/>
  </w:num>
  <w:num w:numId="3" w16cid:durableId="388307813">
    <w:abstractNumId w:val="5"/>
  </w:num>
  <w:num w:numId="4" w16cid:durableId="286354233">
    <w:abstractNumId w:val="4"/>
  </w:num>
  <w:num w:numId="5" w16cid:durableId="412048869">
    <w:abstractNumId w:val="7"/>
  </w:num>
  <w:num w:numId="6" w16cid:durableId="35127948">
    <w:abstractNumId w:val="3"/>
  </w:num>
  <w:num w:numId="7" w16cid:durableId="93257928">
    <w:abstractNumId w:val="2"/>
  </w:num>
  <w:num w:numId="8" w16cid:durableId="1235893380">
    <w:abstractNumId w:val="1"/>
  </w:num>
  <w:num w:numId="9" w16cid:durableId="87138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3C7"/>
    <w:rsid w:val="006C2469"/>
    <w:rsid w:val="00896C42"/>
    <w:rsid w:val="00AA1D8D"/>
    <w:rsid w:val="00B47730"/>
    <w:rsid w:val="00C528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F00FF"/>
  <w14:defaultImageDpi w14:val="300"/>
  <w15:docId w15:val="{F0EEF077-F628-4523-9A73-615B83B7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Green</cp:lastModifiedBy>
  <cp:revision>2</cp:revision>
  <dcterms:created xsi:type="dcterms:W3CDTF">2013-12-23T23:15:00Z</dcterms:created>
  <dcterms:modified xsi:type="dcterms:W3CDTF">2026-09-16T12:45:00Z</dcterms:modified>
  <cp:category/>
</cp:coreProperties>
</file>